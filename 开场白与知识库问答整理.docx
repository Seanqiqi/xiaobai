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4313" w14:textId="77777777" w:rsidR="009B2A24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97D"/>
          <w:sz w:val="40"/>
          <w:lang w:eastAsia="zh-CN"/>
        </w:rPr>
        <w:t>白云街道数字人 · 开场白与知识库问答整理</w:t>
      </w:r>
    </w:p>
    <w:p w14:paraId="248204DF" w14:textId="535B2906" w:rsidR="009B2A24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808080"/>
          <w:sz w:val="20"/>
          <w:lang w:eastAsia="zh-CN"/>
        </w:rPr>
        <w:t xml:space="preserve">项目：数字人交互系统 </w:t>
      </w:r>
    </w:p>
    <w:p w14:paraId="2B01B81A" w14:textId="77777777" w:rsidR="009B2A24" w:rsidRDefault="009B2A24">
      <w:pPr>
        <w:pBdr>
          <w:bottom w:val="single" w:sz="6" w:space="1" w:color="1F497D"/>
        </w:pBdr>
        <w:rPr>
          <w:lang w:eastAsia="zh-CN"/>
        </w:rPr>
      </w:pPr>
    </w:p>
    <w:p w14:paraId="7C009628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97D"/>
          <w:sz w:val="32"/>
          <w:lang w:eastAsia="zh-CN"/>
        </w:rPr>
        <w:t>一、开场白（角色讲解文案）</w:t>
      </w:r>
    </w:p>
    <w:p w14:paraId="3D8D7F22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i/>
          <w:color w:val="808080"/>
          <w:sz w:val="20"/>
          <w:lang w:eastAsia="zh-CN"/>
        </w:rPr>
        <w:t>本部分为 5 位数字人角色的出场欢迎语、分段讲解内容与结束引导语。每段文案在系统中会作为一句/一段独立播放，字幕同步显示。</w:t>
      </w:r>
    </w:p>
    <w:p w14:paraId="785305E7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2E74B5"/>
          <w:sz w:val="26"/>
          <w:lang w:eastAsia="zh-CN"/>
        </w:rPr>
        <w:t>1. 悦白（主角色 · 导览）</w:t>
      </w:r>
    </w:p>
    <w:p w14:paraId="241664DB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 xml:space="preserve">【欢迎语】 </w:t>
      </w:r>
      <w:r>
        <w:rPr>
          <w:rFonts w:ascii="微软雅黑" w:eastAsia="微软雅黑" w:hAnsi="微软雅黑"/>
          <w:lang w:eastAsia="zh-CN"/>
        </w:rPr>
        <w:t>嗨~大家好呀！我是来自浙江省台州市椒江区白云街道的可爱数字人"悦白"。我的名字里有"白"，就是白得发光的白。我可不是一个"高冷"的数字人，我最喜欢和人类朋友互动啦！你可以问我问题、找我帮忙，或者只是单纯想找我聊聊天，我都在～24小时随时待命，绝不"掉线"哦！</w:t>
      </w:r>
    </w:p>
    <w:p w14:paraId="0A27FBCE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>【讲解内容】</w:t>
      </w:r>
    </w:p>
    <w:p w14:paraId="3AF3C3EF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（1）先给大家介绍一下，我们白云街道地处台州市行政中心，是椒江区主城区，也是台州市的政治、经济、文化、商贸中心。</w:t>
      </w:r>
    </w:p>
    <w:p w14:paraId="34B08735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（2）街道因白云山得名，境内拥有市民广场、云西公园、和合公园、腾达中心等多处城市景观，街道楼宇林立、场馆众多，既有亿元商业楼、也有氛围感十足的艺术空间和浓浓的市井烟火。</w:t>
      </w:r>
    </w:p>
    <w:p w14:paraId="733FDEDB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（3）如果你想去白云街道走一走的话，一定要去云中绿道溜一圈，那里除了白云阁还有深受年轻人喜爱的反卷公社。</w:t>
      </w:r>
    </w:p>
    <w:p w14:paraId="74557942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（4）还有场馆一条街也是个好去处，青少年活动中心、妇女儿童活动中心、博物馆、科技馆、数字馆都是热门打卡地；吴子雄玻璃艺术馆、台绣博物馆也等待你来领略非遗魅力。</w:t>
      </w:r>
    </w:p>
    <w:p w14:paraId="0E19C301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（5）我热爱椒江的山水人情，也关心白云街道的点点滴滴。希望用我的智慧和热情，让大家的办事体验更便捷、更温暖，让科技更有温度！让我们一起在数字世界里，创造更多美好回忆。</w:t>
      </w:r>
    </w:p>
    <w:p w14:paraId="0D5AB1BE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（6）我还有4个可爱的小伙伴，分别是白小垦、白小韵、白小智、白小未，他们可以围绕垦荒、文化、科技、未来这几个主题介绍一下白云街道。</w:t>
      </w:r>
    </w:p>
    <w:p w14:paraId="6B617839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 xml:space="preserve">【引导语】 </w:t>
      </w:r>
      <w:r>
        <w:rPr>
          <w:rFonts w:ascii="微软雅黑" w:eastAsia="微软雅黑" w:hAnsi="微软雅黑"/>
          <w:lang w:eastAsia="zh-CN"/>
        </w:rPr>
        <w:t>你想了解哪个主题呢？说出小伙伴的名字就可以请出他们了！</w:t>
      </w:r>
    </w:p>
    <w:p w14:paraId="154E1760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2E74B5"/>
          <w:sz w:val="26"/>
          <w:lang w:eastAsia="zh-CN"/>
        </w:rPr>
        <w:t>2. 白小韵（非遗艺术 · 传统文艺）</w:t>
      </w:r>
    </w:p>
    <w:p w14:paraId="6FE36A4E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 xml:space="preserve">【欢迎语】 </w:t>
      </w:r>
      <w:r>
        <w:rPr>
          <w:rFonts w:ascii="微软雅黑" w:eastAsia="微软雅黑" w:hAnsi="微软雅黑"/>
          <w:lang w:eastAsia="zh-CN"/>
        </w:rPr>
        <w:t>大家好，我是白小韵！欢迎来到白云街道的文化世界！</w:t>
      </w:r>
    </w:p>
    <w:p w14:paraId="02722787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>【讲解内容】</w:t>
      </w:r>
    </w:p>
    <w:p w14:paraId="70631CD0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（1）在白云，你会感受到浓浓的邻里互助守望情，2002 年习总书记还来我们街道云健社区考察过呢，二十余年来，邻里守望，让"远亲不如近邻"不仅在云健社区成为实实在在的生活图景，还发展成整个街道的共治共建共享的守望圈，成为白云最靓的金名片。</w:t>
      </w:r>
    </w:p>
    <w:p w14:paraId="25554F4D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（2）在咱们白云，文化资源特别丰富，比如吴子雄玻璃艺术馆可以把普通玻璃变得晶莹剔透、流光溢彩，台绣博物馆里可以看到细腻的刺绣图案。</w:t>
      </w:r>
    </w:p>
    <w:p w14:paraId="54D01191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（3）要是周末懒得跑远，文艺轻骑兵还把越剧、舞蹈搬到你家楼下，坐个电梯的功夫就能听上一段好戏，还可以去市民广场的新型阅读空间云享驿站看书喝茶。</w:t>
      </w:r>
    </w:p>
    <w:p w14:paraId="4D3EC449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（4）在白云，文化不再端坐高台，它正走进街头巷尾、融进一日三餐的烟火气里。</w:t>
      </w:r>
    </w:p>
    <w:p w14:paraId="7BFD11D6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 xml:space="preserve">【引导语】 </w:t>
      </w:r>
      <w:r>
        <w:rPr>
          <w:rFonts w:ascii="微软雅黑" w:eastAsia="微软雅黑" w:hAnsi="微软雅黑"/>
          <w:lang w:eastAsia="zh-CN"/>
        </w:rPr>
        <w:t>白云的文化生活是不是很有意思？你还有什么想了解的？</w:t>
      </w:r>
    </w:p>
    <w:p w14:paraId="36A23F78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2E74B5"/>
          <w:sz w:val="26"/>
          <w:lang w:eastAsia="zh-CN"/>
        </w:rPr>
        <w:t>3. 白小智（智能制造 · 数字科创）</w:t>
      </w:r>
    </w:p>
    <w:p w14:paraId="0969BAD6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 xml:space="preserve">【欢迎语】 </w:t>
      </w:r>
      <w:r>
        <w:rPr>
          <w:rFonts w:ascii="微软雅黑" w:eastAsia="微软雅黑" w:hAnsi="微软雅黑"/>
          <w:lang w:eastAsia="zh-CN"/>
        </w:rPr>
        <w:t>嗨，我是白小智！</w:t>
      </w:r>
    </w:p>
    <w:p w14:paraId="383147DC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>【讲解内容】</w:t>
      </w:r>
    </w:p>
    <w:p w14:paraId="559E8B87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（1）你相信吗？台州人天生自带"变废为宝"的超能力——几十年前从小五金敲敲打打起家，硬是敲出了黄岩模具、路桥汽摩配、玉环阀门这些"一镇一业"的大阵仗！</w:t>
      </w:r>
    </w:p>
    <w:p w14:paraId="3E5B9442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（2）如今更厉害了，工厂里全是智能设备唱主角，台州正从"制造之都"升级成"智造之都"。</w:t>
      </w:r>
    </w:p>
    <w:p w14:paraId="5A537620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（3）给你爆个冷知识：全国每10台智能马桶，6台是台州造，椒江还是"主力军"哦——你家的智能马桶，说不定就是邻居家的工厂生产的！</w:t>
      </w:r>
    </w:p>
    <w:p w14:paraId="4EE794C6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（4）杰克缝纫机、吉利汽车，那更是全球都认识的"台州名片"。</w:t>
      </w:r>
    </w:p>
    <w:p w14:paraId="25434008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5）而在白云，以腾达中心、远景中心为代表的"亿元楼宇"正在成为创新企业的集聚高地，这些企业正以新思维驱动新动能，不仅让白云的发展底色更厚、成色更足，更为台州从制造迈向智造贡献了不可或缺的"白云力量"。</w:t>
      </w:r>
    </w:p>
    <w:p w14:paraId="1FFC2D0E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 xml:space="preserve">【引导语】 </w:t>
      </w:r>
      <w:r>
        <w:rPr>
          <w:rFonts w:ascii="微软雅黑" w:eastAsia="微软雅黑" w:hAnsi="微软雅黑"/>
          <w:lang w:eastAsia="zh-CN"/>
        </w:rPr>
        <w:t>科技是不是很酷？你还有什么想了解的？</w:t>
      </w:r>
    </w:p>
    <w:p w14:paraId="285923C4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2E74B5"/>
          <w:sz w:val="26"/>
          <w:lang w:eastAsia="zh-CN"/>
        </w:rPr>
        <w:t>4. 白小垦（大陈岛垦荒精神 · 奋斗开拓）</w:t>
      </w:r>
    </w:p>
    <w:p w14:paraId="7EBDDA16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 xml:space="preserve">【欢迎语】 </w:t>
      </w:r>
      <w:r>
        <w:rPr>
          <w:rFonts w:ascii="微软雅黑" w:eastAsia="微软雅黑" w:hAnsi="微软雅黑"/>
          <w:lang w:eastAsia="zh-CN"/>
        </w:rPr>
        <w:t>哈喽，我是白小垦！今天我要给你讲一个关于勇敢和奋斗的故事。</w:t>
      </w:r>
    </w:p>
    <w:p w14:paraId="54646D8F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>【讲解内容】</w:t>
      </w:r>
    </w:p>
    <w:p w14:paraId="2BCBF29F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（1）很久以前，在浙江台州的海上，有一座海岛叫做大陈岛。一九五六年，一群年轻的叔叔阿姨响应号召来到大陈岛。</w:t>
      </w:r>
    </w:p>
    <w:p w14:paraId="4A279846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（2）他们不怕苦不怕累，开荒种地、修路建房，用双手把荒岛变成了东海明珠，也孕育出了"艰苦创业 奋发图强 无私奉献 开拓创新"台州城市精神—大陈岛垦荒精神。</w:t>
      </w:r>
    </w:p>
    <w:p w14:paraId="6C099F73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3）我们白云街道也有个招牌项目叫大陈岛垦荒实践营，"追光少年"是我们街道垦荒实践营第四个垦荒少年系列，从去年寒假的"海岛行"，到暑假的"两山行"，再到今年暑期的"智造行"，每一次主题的迭代都是在开拓创新，让每一个参加实践营对垦荒精神都有新的理解。</w:t>
      </w:r>
    </w:p>
    <w:p w14:paraId="4836FFCE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 xml:space="preserve">【引导语】 </w:t>
      </w:r>
      <w:r>
        <w:rPr>
          <w:rFonts w:ascii="微软雅黑" w:eastAsia="微软雅黑" w:hAnsi="微软雅黑"/>
          <w:lang w:eastAsia="zh-CN"/>
        </w:rPr>
        <w:t>除了垦荒精神以外，你还有什么想了解的？</w:t>
      </w:r>
    </w:p>
    <w:p w14:paraId="01005396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2E74B5"/>
          <w:sz w:val="26"/>
          <w:lang w:eastAsia="zh-CN"/>
        </w:rPr>
        <w:t>5. 白小未（未来数字文明 · 数字孪生）</w:t>
      </w:r>
    </w:p>
    <w:p w14:paraId="04935B7E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 xml:space="preserve">【欢迎语】 </w:t>
      </w:r>
      <w:r>
        <w:rPr>
          <w:rFonts w:ascii="微软雅黑" w:eastAsia="微软雅黑" w:hAnsi="微软雅黑"/>
          <w:lang w:eastAsia="zh-CN"/>
        </w:rPr>
        <w:t>嗨，我是白小未！跟我一起穿越到未来的数字世界吧！</w:t>
      </w:r>
    </w:p>
    <w:p w14:paraId="24299484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>【讲解内容】</w:t>
      </w:r>
    </w:p>
    <w:p w14:paraId="6A336393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（1）我想啊，未来的白云应该是一个智慧、温暖又充满活力的家园！产业持续创新发展，文化气息四处流淌，科技融入生活的方方面面。</w:t>
      </w:r>
    </w:p>
    <w:p w14:paraId="507FF43A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（2）可能在若干年后，家家都有个全能管家，想啥来啥——早上睁眼窗帘自动开，厨房按你的健康需求配好早餐；出门无人小巴楼下等你，回家快递已经帮你签收；想爸妈？全息投影一秒"面对面"！</w:t>
      </w:r>
    </w:p>
    <w:p w14:paraId="57C933EE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（3）也许有一天，你在家里就能"走进"博物馆参观呢！</w:t>
      </w:r>
    </w:p>
    <w:p w14:paraId="5CDA09A6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（4）数字技术正在快速发展，未来没有天花板，只有你想不到的惊喜——说不定下一个改变世界的发明，就来自你的脑袋呢！</w:t>
      </w:r>
    </w:p>
    <w:p w14:paraId="33B11D7E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 xml:space="preserve">【引导语】 </w:t>
      </w:r>
      <w:r>
        <w:rPr>
          <w:rFonts w:ascii="微软雅黑" w:eastAsia="微软雅黑" w:hAnsi="微软雅黑"/>
          <w:lang w:eastAsia="zh-CN"/>
        </w:rPr>
        <w:t>未来的世界是不是很神奇？你还有什么想了解的？</w:t>
      </w:r>
    </w:p>
    <w:p w14:paraId="2CC52BBD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97D"/>
          <w:sz w:val="32"/>
          <w:lang w:eastAsia="zh-CN"/>
        </w:rPr>
        <w:t>二、知识库问答</w:t>
      </w:r>
    </w:p>
    <w:p w14:paraId="232BB7A5" w14:textId="5078A195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i/>
          <w:color w:val="808080"/>
          <w:sz w:val="20"/>
          <w:lang w:eastAsia="zh-CN"/>
        </w:rPr>
        <w:t>本部分为知识库问答</w:t>
      </w:r>
      <w:r w:rsidR="0072683E">
        <w:rPr>
          <w:rFonts w:ascii="微软雅黑" w:eastAsia="微软雅黑" w:hAnsi="微软雅黑" w:hint="eastAsia"/>
          <w:i/>
          <w:color w:val="808080"/>
          <w:sz w:val="20"/>
          <w:lang w:eastAsia="zh-CN"/>
        </w:rPr>
        <w:t>。</w:t>
      </w:r>
      <w:r>
        <w:rPr>
          <w:rFonts w:ascii="微软雅黑" w:eastAsia="微软雅黑" w:hAnsi="微软雅黑"/>
          <w:i/>
          <w:color w:val="808080"/>
          <w:sz w:val="20"/>
          <w:lang w:eastAsia="zh-CN"/>
        </w:rPr>
        <w:t>系统会按关键词匹配规则命中后由对应角色回答。</w:t>
      </w:r>
    </w:p>
    <w:p w14:paraId="5F310171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2E74B5"/>
          <w:sz w:val="26"/>
          <w:lang w:eastAsia="zh-CN"/>
        </w:rPr>
        <w:t>1. 白小垦（6 条）</w:t>
      </w:r>
    </w:p>
    <w:p w14:paraId="76113758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97D"/>
          <w:lang w:eastAsia="zh-CN"/>
        </w:rPr>
        <w:t>Q1：听说白云街道有个超酷的大陈岛垦荒精神实践营，你知道吗？</w:t>
      </w:r>
    </w:p>
    <w:p w14:paraId="0D852F5F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>答：</w:t>
      </w:r>
    </w:p>
    <w:p w14:paraId="4977017D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（1）知道知道！这可是白云街道超有名的"垦荒少年"成长基地！</w:t>
      </w:r>
    </w:p>
    <w:p w14:paraId="7580F82A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（2）想知道什么，尽管问我这个垦荒小达人！</w:t>
      </w:r>
    </w:p>
    <w:p w14:paraId="6FBD68B4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97D"/>
          <w:lang w:eastAsia="zh-CN"/>
        </w:rPr>
        <w:t>Q2：大陈岛垦荒精神实践营到底是什么呀？</w:t>
      </w:r>
    </w:p>
    <w:p w14:paraId="5066AE8F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>答：</w:t>
      </w:r>
    </w:p>
    <w:p w14:paraId="0E4396D1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（1）让我想想，嗯，它是白云街道为咱们用户打造的红色成长乐园！</w:t>
      </w:r>
    </w:p>
    <w:p w14:paraId="51FD94DC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（2）从2017年就开始啦，每年的寒暑假各办一期，目前已经办了16期，有云海、云健、星星等好多个实践站点呢！</w:t>
      </w:r>
    </w:p>
    <w:p w14:paraId="084499F6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（3）专门带大家学习"艰苦创业、奋发图强、无私奉献、开拓创新"的十六字垦荒精神，超有意义！</w:t>
      </w:r>
    </w:p>
    <w:p w14:paraId="4AD32445" w14:textId="7284D4EB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（4）实践营大本营在云海社区哦！只要你是白云街道的</w:t>
      </w:r>
      <w:r w:rsidR="005B3860">
        <w:rPr>
          <w:rFonts w:ascii="微软雅黑" w:eastAsia="微软雅黑" w:hAnsi="微软雅黑" w:hint="eastAsia"/>
          <w:lang w:eastAsia="zh-CN"/>
        </w:rPr>
        <w:t>少年儿童</w:t>
      </w:r>
      <w:r>
        <w:rPr>
          <w:rFonts w:ascii="微软雅黑" w:eastAsia="微软雅黑" w:hAnsi="微软雅黑"/>
          <w:lang w:eastAsia="zh-CN"/>
        </w:rPr>
        <w:t>，都能报名参加！</w:t>
      </w:r>
    </w:p>
    <w:p w14:paraId="212343DC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（5）每期都围绕主题开展垦荒研学、红色观影、拓展课程学习等好多有趣的活动呢。</w:t>
      </w:r>
    </w:p>
    <w:p w14:paraId="60EF0BC3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97D"/>
          <w:lang w:eastAsia="zh-CN"/>
        </w:rPr>
        <w:t>Q3：在实践营里都有哪些有意义的活动呀？</w:t>
      </w:r>
    </w:p>
    <w:p w14:paraId="4DA3248F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>答：</w:t>
      </w:r>
    </w:p>
    <w:p w14:paraId="06BE714C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（1）活动多到数不清！有陆岛联动研学、环保小卫士行动、手工创作、3D打印、模拟垦荒挑战、"创业小达人"挑战等，</w:t>
      </w:r>
    </w:p>
    <w:p w14:paraId="530D20F0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（2）还有和老垦荒队员爷爷奶奶聊天的"代际对话"，每一个都超有意思！</w:t>
      </w:r>
    </w:p>
    <w:p w14:paraId="39B57719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（3）就像"追光少年"系列活动就特别有意义：在"海岛行"时，小营员们重走垦荒路，去甲午岩看"东海第一大盆景"，在垦荒田园采摘青菜，还能自己动手做香喷喷的垦荒餐；</w:t>
      </w:r>
    </w:p>
    <w:p w14:paraId="01A6C0BE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（4）在"两山行"时，大家会当"小小生态观察员"，去海洋世界认识神奇的海洋生物，去河道检测水质变化，超有成就感！</w:t>
      </w:r>
    </w:p>
    <w:p w14:paraId="753CF783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97D"/>
          <w:lang w:eastAsia="zh-CN"/>
        </w:rPr>
        <w:t>Q4：我也想参加大陈垦荒实践营，怎么报名呀？</w:t>
      </w:r>
    </w:p>
    <w:p w14:paraId="3EF0492A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>答：</w:t>
      </w:r>
    </w:p>
    <w:p w14:paraId="233396EB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（1）关注白云街道的公众号和社区通知，新一期"追光少年·智造行"很快就会开营！</w:t>
      </w:r>
    </w:p>
    <w:p w14:paraId="0D3173DD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（2）带上你的好奇心和小伙伴，一起去实践营里探险、学习、成长吧！还有更多惊喜等着你们哦！</w:t>
      </w:r>
    </w:p>
    <w:p w14:paraId="3D36AB7E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97D"/>
          <w:lang w:eastAsia="zh-CN"/>
        </w:rPr>
        <w:t>Q5：用一句话解释什么是"垦荒精神"，结合白云街道的故事</w:t>
      </w:r>
    </w:p>
    <w:p w14:paraId="755DE22D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>答：</w:t>
      </w:r>
    </w:p>
    <w:p w14:paraId="2DBADDA6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（1）垦荒精神就是"艰苦创业、奋发图强、无私奉献、开拓创新"。</w:t>
      </w:r>
    </w:p>
    <w:p w14:paraId="74D5E22C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（2）比如我们白云街道云健社区的志愿者爷爷奶奶，年纪大了还每天支起"银龄茶摊"照顾独居老人，这就是无私奉献的最好体现！</w:t>
      </w:r>
    </w:p>
    <w:p w14:paraId="4C52AD04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97D"/>
          <w:lang w:eastAsia="zh-CN"/>
        </w:rPr>
        <w:t>Q6："追光少年"是我们街道垦荒实践营第四个垦荒少年系列，从去年寒假的"海岛行"，到暑假的"两山行"，再到今年暑期的"智造行"，实践营的每一次主题变化说明了什么？</w:t>
      </w:r>
    </w:p>
    <w:p w14:paraId="1AC4562F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lastRenderedPageBreak/>
        <w:t>答：</w:t>
      </w:r>
    </w:p>
    <w:p w14:paraId="792B19D8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（1）这说明垦荒精神不是挂在墙上的口号，而是跟着时代走的活的精神！</w:t>
      </w:r>
    </w:p>
    <w:p w14:paraId="058B6C55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（2）"海岛行"是溯源红色根脉，"两山行"是践行生态文明，"智造行"是拥抱科技未来。</w:t>
      </w:r>
    </w:p>
    <w:p w14:paraId="50C7ABE8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（3）从海岛到工厂，从红色到绿色再到智造，每一次迭代都是"开拓创新"。</w:t>
      </w:r>
    </w:p>
    <w:p w14:paraId="171AB182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（4）垦荒精神从来不是重复过去，而是用不同的方式回答"今天该怎么奋斗"。</w:t>
      </w:r>
    </w:p>
    <w:p w14:paraId="761893FA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2E74B5"/>
          <w:sz w:val="26"/>
          <w:lang w:eastAsia="zh-CN"/>
        </w:rPr>
        <w:t>2. 白小韵（2 条）</w:t>
      </w:r>
    </w:p>
    <w:p w14:paraId="27F1D02A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97D"/>
          <w:lang w:eastAsia="zh-CN"/>
        </w:rPr>
        <w:t>Q7：云健社区的"邻里守望"文化品牌，具体讲讲</w:t>
      </w:r>
    </w:p>
    <w:p w14:paraId="02CB95EE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>答：</w:t>
      </w:r>
    </w:p>
    <w:p w14:paraId="5743878D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（1）这你可问对人了，我来跟你说，云健社区了不起，它的"邻里守望"是2002年习总书记曾经考察并嘱托过社区治理工作。</w:t>
      </w:r>
    </w:p>
    <w:p w14:paraId="54B41FFD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（2）二十多年里，"邻里守望"是邻里之间你帮我、我帮你，是党建引领下一老一小的精心关怀，是志愿团队的逐渐强大，是守望工具的智能升级，是更多社区的抱团发联动，</w:t>
      </w:r>
    </w:p>
    <w:p w14:paraId="1D3C0FBE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（3）广场社区的义警可以跨区巡逻，翠华社区的维修师傅能到白云社区上门服务，志愿积分还能跨社区"通存通兑"，</w:t>
      </w:r>
    </w:p>
    <w:p w14:paraId="2434B5E8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（4）它让"远亲不如近邻"这句老话，在白云街道变成了真真切切的生活日常，一种文化能成为品牌，不是因为它喊得响，而是因为它走得远、扎得深、暖得到人心。</w:t>
      </w:r>
    </w:p>
    <w:p w14:paraId="15333C82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97D"/>
          <w:lang w:eastAsia="zh-CN"/>
        </w:rPr>
        <w:t>Q8：白云街道比较有特色的美食打卡地</w:t>
      </w:r>
    </w:p>
    <w:p w14:paraId="69A4F5AE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>答：</w:t>
      </w:r>
    </w:p>
    <w:p w14:paraId="787205B9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（1）这个问题问得好，我可是白云街道的美食达人，在白云最不缺的就是美食了，</w:t>
      </w:r>
    </w:p>
    <w:p w14:paraId="49529187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（2）可以去花园菜场体验最地道甜蜜蜜，糯叽叽，鲜嗒嗒的台州老味道，比如郑记梅花糕，邢记炸鸡等，吃完咸的再来碗核桃调蛋或冰洋菜膏收尾；</w:t>
      </w:r>
    </w:p>
    <w:p w14:paraId="7FA5C3AD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（3）晚上可以直奔界牌路夜市，摊位烟火气十足，重点锁定限量手工鱿鱼炒年糕、号称"平桥第一家"的狼牙土豆、外酥里嫩的冰淇淋豆腐；</w:t>
      </w:r>
    </w:p>
    <w:p w14:paraId="1550C9AC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（4）如果想歇脚拍照，就去耀达路步行街，这里新潮小店扎堆，可以喝杯泰式咸法酪奶茶，一天下来胃和相机都能喂饱。</w:t>
      </w:r>
    </w:p>
    <w:p w14:paraId="57558ED8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2E74B5"/>
          <w:sz w:val="26"/>
          <w:lang w:eastAsia="zh-CN"/>
        </w:rPr>
        <w:t>3. 白小智（3 条）</w:t>
      </w:r>
    </w:p>
    <w:p w14:paraId="0855D9A0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97D"/>
          <w:lang w:eastAsia="zh-CN"/>
        </w:rPr>
        <w:t>Q9：白云街道在台州智造发展中扮演什么样的角色？</w:t>
      </w:r>
    </w:p>
    <w:p w14:paraId="608A8AD7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>答：</w:t>
      </w:r>
    </w:p>
    <w:p w14:paraId="3DFD5164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（1）白云街道集聚了像腾达中心、远景中心楼宇等好几幢厉害的"亿元楼宇"商务楼宇与创新企业！</w:t>
      </w:r>
    </w:p>
    <w:p w14:paraId="3A2849C3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（2）不少本土企业在这里开展数字化升级，发展总部经济、数字经济，积极跟上台州制造业转型升级的步伐，</w:t>
      </w:r>
    </w:p>
    <w:p w14:paraId="36A28EEA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（3）用新潮思路干事创业，让咱们白云越来越有实力，也为台州智造贡献白云力量。</w:t>
      </w:r>
    </w:p>
    <w:p w14:paraId="15516F04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97D"/>
          <w:lang w:eastAsia="zh-CN"/>
        </w:rPr>
        <w:t>Q10：为"朝夕相伴"社区项目设计一款智能陪伴设备</w:t>
      </w:r>
    </w:p>
    <w:p w14:paraId="701CB548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>答：</w:t>
      </w:r>
    </w:p>
    <w:p w14:paraId="18637A47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（1）我想想，嗯，我想设计一款"祖孙互动相册"——用AI识别祖孙共同参加活动的照片，自动生成成长故事视频；</w:t>
      </w:r>
    </w:p>
    <w:p w14:paraId="3B56B7A8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（2）配上语音留言功能，让孩子和爷爷奶奶随时"隔空对话"，让"小手牵大手"更有温度！</w:t>
      </w:r>
    </w:p>
    <w:p w14:paraId="08D074E9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97D"/>
          <w:lang w:eastAsia="zh-CN"/>
        </w:rPr>
        <w:t>Q11：用"黑科技"提升社区治理水平（阳光码 + AI邻里助手）</w:t>
      </w:r>
    </w:p>
    <w:p w14:paraId="4021D00F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>答：</w:t>
      </w:r>
    </w:p>
    <w:p w14:paraId="6C3798E0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（1）我想在此基础上增加"AI邻里助手"功能——</w:t>
      </w:r>
    </w:p>
    <w:p w14:paraId="2BF0C9E1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（2）用智能语音交互，让不会用手机的爷爷奶奶也能通过说话就能报修、提建议，让科技真正服务每一位居民！</w:t>
      </w:r>
    </w:p>
    <w:p w14:paraId="4F7D83FF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2E74B5"/>
          <w:sz w:val="26"/>
          <w:lang w:eastAsia="zh-CN"/>
        </w:rPr>
        <w:lastRenderedPageBreak/>
        <w:t>4. 白小未（3 条）</w:t>
      </w:r>
    </w:p>
    <w:p w14:paraId="1D3D9D83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97D"/>
          <w:lang w:eastAsia="zh-CN"/>
        </w:rPr>
        <w:t>Q12：未来低空经济在白云街道可能有哪些应用场景？</w:t>
      </w:r>
    </w:p>
    <w:p w14:paraId="5FD07631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>答：</w:t>
      </w:r>
    </w:p>
    <w:p w14:paraId="5B531A34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（1）在未来，针对我们白云写字楼里面的白领，外卖和快递可能将通过无人机精准投送至写字楼的"空中快递站"，</w:t>
      </w:r>
    </w:p>
    <w:p w14:paraId="1E212604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（2）再由接驳机器人完成最后100米的配送，极大提升商圈运转效率，能够实现外卖和快递的精准无误送达。</w:t>
      </w:r>
    </w:p>
    <w:p w14:paraId="78BC3B38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97D"/>
          <w:lang w:eastAsia="zh-CN"/>
        </w:rPr>
        <w:t>Q13：未来的白云街道还可能有哪些科技应用到健康方面</w:t>
      </w:r>
    </w:p>
    <w:p w14:paraId="6838D664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>答：</w:t>
      </w:r>
    </w:p>
    <w:p w14:paraId="6785AEB1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（1）在未来的白云，流动的诊疗车，可能会升级为能"自己看病"的移动健康舱，未来它将搭载车载AI辅助诊断系统。</w:t>
      </w:r>
    </w:p>
    <w:p w14:paraId="0E8B9984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（2）当车辆驶入小区，车上的便携设备就能自动完成基础检查，AI现场生成初步诊断报告和用药建议，</w:t>
      </w:r>
    </w:p>
    <w:p w14:paraId="1C8D0EEF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（3）所有数据同步更新至居民的"健康画像"中，让上门服务真正实现诊断、开药、医保结算全流程"无感化"。</w:t>
      </w:r>
    </w:p>
    <w:p w14:paraId="6A82A038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97D"/>
          <w:lang w:eastAsia="zh-CN"/>
        </w:rPr>
        <w:t>Q14：未来我想成为一个科技方面的精英，现在应该怎么做？</w:t>
      </w:r>
    </w:p>
    <w:p w14:paraId="3049636E" w14:textId="77777777" w:rsidR="009B2A2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7F7F7F"/>
          <w:lang w:eastAsia="zh-CN"/>
        </w:rPr>
        <w:t>答：</w:t>
      </w:r>
    </w:p>
    <w:p w14:paraId="0A7839B2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（1）亲爱的小朋友，如果你想成为让城市变酷的科技超人，现在只需做好三件事：</w:t>
      </w:r>
    </w:p>
    <w:p w14:paraId="414A271F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（2）多问"为什么"——看到无人机就猜它怎么认路；</w:t>
      </w:r>
    </w:p>
    <w:p w14:paraId="54CBB8B6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（3）多动手拆装——旧闹钟、废遥控器都是你的实验室；</w:t>
      </w:r>
    </w:p>
    <w:p w14:paraId="2679FFE7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（4）心里装着别人——想想科技怎么帮老爷爷爬楼、帮小朋友找回家的路。</w:t>
      </w:r>
    </w:p>
    <w:p w14:paraId="315AF5F8" w14:textId="77777777" w:rsidR="009B2A24" w:rsidRDefault="00000000">
      <w:pPr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（5）不用怕搞砸，每个大发明都从摇摇晃晃的小尝试开始。保护好你的好奇心和善良，未来的白云街道，等你来点亮。</w:t>
      </w:r>
    </w:p>
    <w:p w14:paraId="099AF5A7" w14:textId="3EDBB41C" w:rsidR="009B2A24" w:rsidRDefault="009B2A24">
      <w:pPr>
        <w:pBdr>
          <w:top w:val="single" w:sz="4" w:space="1" w:color="BFBFBF"/>
        </w:pBdr>
        <w:rPr>
          <w:lang w:eastAsia="zh-CN"/>
        </w:rPr>
      </w:pPr>
    </w:p>
    <w:sectPr w:rsidR="009B2A24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9824638">
    <w:abstractNumId w:val="8"/>
  </w:num>
  <w:num w:numId="2" w16cid:durableId="895504799">
    <w:abstractNumId w:val="6"/>
  </w:num>
  <w:num w:numId="3" w16cid:durableId="179205706">
    <w:abstractNumId w:val="5"/>
  </w:num>
  <w:num w:numId="4" w16cid:durableId="643513053">
    <w:abstractNumId w:val="4"/>
  </w:num>
  <w:num w:numId="5" w16cid:durableId="1701275514">
    <w:abstractNumId w:val="7"/>
  </w:num>
  <w:num w:numId="6" w16cid:durableId="1480462948">
    <w:abstractNumId w:val="3"/>
  </w:num>
  <w:num w:numId="7" w16cid:durableId="2100057235">
    <w:abstractNumId w:val="2"/>
  </w:num>
  <w:num w:numId="8" w16cid:durableId="1248729471">
    <w:abstractNumId w:val="1"/>
  </w:num>
  <w:num w:numId="9" w16cid:durableId="1646079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3860"/>
    <w:rsid w:val="0072683E"/>
    <w:rsid w:val="009B2A24"/>
    <w:rsid w:val="00AA1D8D"/>
    <w:rsid w:val="00B47730"/>
    <w:rsid w:val="00C25F29"/>
    <w:rsid w:val="00CB0664"/>
    <w:rsid w:val="00F676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2F89C5"/>
  <w14:defaultImageDpi w14:val="300"/>
  <w15:docId w15:val="{39ACC823-3EA9-4743-9009-036B6D67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2377</Words>
  <Characters>2401</Characters>
  <Application>Microsoft Office Word</Application>
  <DocSecurity>0</DocSecurity>
  <Lines>92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子昕 张</cp:lastModifiedBy>
  <cp:revision>3</cp:revision>
  <dcterms:created xsi:type="dcterms:W3CDTF">2013-12-23T23:15:00Z</dcterms:created>
  <dcterms:modified xsi:type="dcterms:W3CDTF">2026-08-12T08:07:00Z</dcterms:modified>
  <cp:category/>
</cp:coreProperties>
</file>